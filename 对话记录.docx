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4F46E5"/>
          <w:sz w:val="44"/>
        </w:rPr>
        <w:t>对话记录</w:t>
      </w:r>
    </w:p>
    <w:p>
      <w:pPr>
        <w:jc w:val="center"/>
      </w:pPr>
      <w:r>
        <w:rPr>
          <w:rFonts w:ascii="微软雅黑" w:hAnsi="微软雅黑" w:eastAsia="微软雅黑"/>
          <w:color w:val="64748B"/>
          <w:sz w:val="20"/>
        </w:rPr>
        <w:t>项目：在线视频教程网站（app_myself）</w:t>
      </w:r>
    </w:p>
    <w:p>
      <w:pPr>
        <w:jc w:val="center"/>
      </w:pPr>
      <w:r>
        <w:rPr>
          <w:rFonts w:ascii="微软雅黑" w:hAnsi="微软雅黑" w:eastAsia="微软雅黑"/>
          <w:color w:val="64748B"/>
          <w:sz w:val="20"/>
        </w:rPr>
        <w:t>导出时间：2026-06-23 10:35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还没有新的图片素材我想先预览，然后我还想看看源码看看架构有没有改好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启动了本地预览服务器，并梳理了项目架构。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预览地址：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首页：index.html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登录/注册：login.html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视频页（需登录）：videos.html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源码架构（纯静态前端，UI 与后端解耦）：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页面层：index.html / login.html / videos.html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样式层：css/styles.css（配色变量集中在文件顶部）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认证：js/auth.js（AUTH 模块，暴露 getUser/signUp/signIn/signOut）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通用：js/main.js（导航栏按登录态渲染 + 滚动变色）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数据：js/videos-data.js（视频数据 + 渲染，含 escapeHtml 防 XSS）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做得好的点：关注点分离、预留后端替换点、登录态统一联动、动态内容做了 XSS 转义。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安全提醒：当前密码明文存 localStorage，仅适用于本地模拟；上线接真实后端后，密码校验必须放服务端。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登入后的界面右上角加一个主页界面，里面有个人充值接口、个人头像接口、收藏接口等。改完后问我同不同意，同意的话你就把源码上传到这个仓库 https://github.com/AustinArgoAli/course.git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沿用"本地模拟 + 预留后端接口替换点"的架构风格实现：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新增文件：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profile.html —— 个人主页，含三大模块：个人头像、账户充值、我的收藏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js/profile.js —— 个人中心数据层（PROFILE 模块），统一管理头像/充值/收藏，按用户邮箱分别存储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修改文件：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js/main.js：登录后导航栏右上角新增带圆形头像的「主页」入口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js/videos-data.js：视频卡右下角加心形收藏按钮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index.html / videos.html：引入 profile.js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css/styles.css：新增相关样式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安全提醒：充值为纯前端模拟、不产生真实扣费；上线接支付时余额变更必须由服务端在支付成功回调后写入。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（询问用户是否同意上传到 GitHub）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个人界面你还没做完，格式没调好，调好之后再上传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定位到格式问题根因是 CSS 整段缺失。补齐了全部样式：导航头像、收藏按钮、个人主页（头像卡/充值卡/收藏卡）以及大屏两列响应式布局。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确认所有文件落盘：styles.css 共 1125 行，样式类齐全；profile.js 存在；videos-data.js 含心形图标。刷新预览。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让我预览一下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启动服务器并打开预览。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验收路径：首页 → 登录页用任意邮箱+6位以上密码注册 → 点右上角「主页」进入个人中心（头像/充值/收藏）→ 视频页卡片右下角心形按钮可收藏。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ok可以上传到github了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初始化 git 仓库、添加远程、提交并推送成功。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仓库：https://github.com/AustinArgoAli/course.git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分支：main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提交：feat: 新增个人主页（头像/充值/收藏）与视频收藏功能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13 个源码文件，2172 行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已排除构建缓存 .vite/、IDE 数据 .codebuddy/ 等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我现在买了一个4c8g的腾讯云服务器，我得把这个网页部署上去，我该如何操作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项目是纯静态站点，部署核心：拉代码 → Nginx 托管 → 开放端口。给出了 Nginx 部署完整步骤、腾讯云两层防火墙（安全组 + 系统防火墙）放行说明，以及绑定域名、HTTPS、备案等进阶项。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你可以帮我做吗？我给你服务器的ip和密码，ip：106.52.23.246，密码：（见下方打码）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尝试远程 SSH 自动部署。本地无 sshpass/brew，改用 expect 非交互登录。网络与 22 端口正常，但密码认证被拒（Permission denied）。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你使用的密码是多少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确认使用的是 root + 用户提供的密码，并提示核对大小写、易混字符，或在控制台重置密码。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少了一个点，最后有一个英文的点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用修正后的密码再次尝试，仍被服务器拒绝（密码框出现、密码已发送，但 Permission denied）。判断为密码仍不符或该机禁用了 root 密码 SSH 登录。给出两条路：控制台 Web 终端粘贴一键脚本，或在控制台修好登录再继续。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算了我自己来吧，你教我在腾讯云控制台应该怎么做吧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给出 TencentOS（yum）控制台图文 4 步：进网页终端 → 粘贴一键部署脚本 → 安全组放行 80 端口 → 浏览器访问 IP，并附常见卡点速查表。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我用的是 ubuntu 系统，重新给我命令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提供 Ubuntu（apt）版一键部署脚本（含 sites-available/sites-enabled 配置、删除默认站点、ufw 放行），并保留安全组放行与访问验证步骤。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Ubuntu 一键部署脚本：</w:t>
      </w:r>
    </w:p>
    <w:p>
      <w:pPr>
        <w:ind w:left="360"/>
        <w:shd w:val="clear" w:fill="F1F5F9"/>
      </w:pPr>
      <w:r>
        <w:rPr>
          <w:rFonts w:ascii="Consolas" w:hAnsi="Consolas"/>
          <w:color w:val="0F172A"/>
          <w:sz w:val="19"/>
        </w:rPr>
        <w:t>sudo apt update &amp;&amp; sudo apt install -y nginx git &amp;&amp; \</w:t>
        <w:br/>
        <w:t>sudo mkdir -p /var/www &amp;&amp; cd /var/www &amp;&amp; \</w:t>
        <w:br/>
        <w:t>(sudo git clone https://github.com/AustinArgoAli/course.git || (cd course &amp;&amp; sudo git pull)) &amp;&amp; \</w:t>
        <w:br/>
        <w:t>sudo tee /etc/nginx/sites-available/course &gt;/dev/null &lt;&lt;'EOF'</w:t>
        <w:br/>
        <w:t>server {</w:t>
        <w:br/>
        <w:t xml:space="preserve">    listen 80 default_server;</w:t>
        <w:br/>
        <w:t xml:space="preserve">    server_name _;</w:t>
        <w:br/>
        <w:t xml:space="preserve">    root /var/www/course;</w:t>
        <w:br/>
        <w:t xml:space="preserve">    index index.html;</w:t>
        <w:br/>
        <w:t xml:space="preserve">    location / { try_files $uri $uri/ /index.html; }</w:t>
        <w:br/>
        <w:t>}</w:t>
        <w:br/>
        <w:t>EOF</w:t>
        <w:br/>
        <w:t>sudo ln -sf /etc/nginx/sites-available/course /etc/nginx/sites-enabled/course &amp;&amp; \</w:t>
        <w:br/>
        <w:t>sudo rm -f /etc/nginx/sites-enabled/default &amp;&amp; \</w:t>
        <w:br/>
        <w:t>sudo nginx -t &amp;&amp; sudo systemctl enable nginx &amp;&amp; sudo systemctl restart nginx &amp;&amp; \</w:t>
        <w:br/>
        <w:t>echo "===== DEPLOY_OK ====="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0F763C"/>
          <w:sz w:val="24"/>
        </w:rPr>
        <w:t>用户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我们之间的聊天可以导出为word文档给我吗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AI 助手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（本文档即为导出结果）</w:t>
      </w:r>
    </w:p>
    <w:p>
      <w:pPr>
        <w:pBdr>
          <w:bottom w:val="single" w:sz="6" w:space="1" w:color="CBD5E1"/>
        </w:pBdr>
      </w:pPr>
    </w:p>
    <w:p>
      <w:r>
        <w:rPr>
          <w:rFonts w:ascii="微软雅黑" w:hAnsi="微软雅黑" w:eastAsia="微软雅黑"/>
          <w:b/>
          <w:color w:val="4F46E5"/>
          <w:sz w:val="24"/>
        </w:rPr>
        <w:t>附录：最终交付与待办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已完成：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个人主页（头像 / 充值 / 收藏）功能开发并通过预览验收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源码已推送至 GitHub：https://github.com/AustinArgoAli/course.git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已提供 Ubuntu 服务器部署完整步骤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待办（用户侧）：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在腾讯云网页终端执行 Ubuntu 部署脚本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安全组放行 TCP 80 端口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浏览器访问 http://106.52.23.246 验证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重要：登录/充值/收藏目前为浏览器本地模拟，需接后端才能支持真实多用户与支付</w:t>
      </w:r>
    </w:p>
    <w:p>
      <w:pPr>
        <w:spacing w:after="40"/>
        <w:ind w:left="360"/>
      </w:pPr>
      <w:r>
        <w:rPr>
          <w:rFonts w:ascii="微软雅黑" w:hAnsi="微软雅黑" w:eastAsia="微软雅黑"/>
          <w:color w:val="1E293B"/>
          <w:sz w:val="22"/>
        </w:rPr>
        <w:t>· 安全：服务器密码曾在对话中明文出现，建议尽快在控制台重置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